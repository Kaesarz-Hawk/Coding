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841A" w14:textId="67522745" w:rsidR="00941D64" w:rsidRDefault="00000000">
      <w:pPr>
        <w:spacing w:after="0" w:line="240" w:lineRule="auto"/>
      </w:pPr>
      <w:r w:rsidRPr="00150C6E">
        <w:rPr>
          <w:b/>
          <w:bCs/>
          <w:u w:val="single"/>
        </w:rPr>
        <w:t>PAIR &amp; TUPLE</w:t>
      </w:r>
      <w:r>
        <w:br/>
        <w:t>pair&lt;int,int&gt; p = {1, 2}; p.first;  p.second;              // 1, 2</w:t>
      </w:r>
      <w:r>
        <w:br/>
        <w:t>pair&lt;int,int&gt; p2 = make_pair(1,2);     // alternative syntax</w:t>
      </w:r>
      <w:r>
        <w:br/>
        <w:t>auto [a, b] = p;                       // structured binding</w:t>
      </w:r>
      <w:r>
        <w:br/>
      </w:r>
      <w:r w:rsidRPr="00BA5C15">
        <w:rPr>
          <w:b/>
          <w:bCs/>
        </w:rPr>
        <w:t>// Pairs compare lexicographically by default</w:t>
      </w:r>
      <w:r>
        <w:br/>
        <w:t>pair&lt;int,int&gt; x = {1,5}, y = {1,3};</w:t>
      </w:r>
      <w:r>
        <w:br/>
        <w:t>x &gt; y;                                 // true (1==1, compares 5 vs 3)</w:t>
      </w:r>
      <w:r>
        <w:br/>
      </w:r>
      <w:r>
        <w:br/>
        <w:t>vector&lt;pair&lt;int,int&gt;&gt; vp;</w:t>
      </w:r>
      <w:r>
        <w:br/>
        <w:t>vp.push_back({5, 0});                  // {value, index}</w:t>
      </w:r>
      <w:r>
        <w:br/>
        <w:t>sort(vp.begin(), vp.end());            // by .first, ties by .second</w:t>
      </w:r>
      <w:r>
        <w:br/>
        <w:t>sort(vp.rbegin(), vp.rend());          // descending</w:t>
      </w:r>
      <w:r>
        <w:br/>
        <w:t>swap(p, p2);                           // swap two pairs</w:t>
      </w:r>
      <w:r>
        <w:br/>
      </w:r>
      <w:r>
        <w:br/>
        <w:t>tuple&lt;int,int,int&gt; t = {1, 2, 3};</w:t>
      </w:r>
      <w:r>
        <w:br/>
        <w:t>get&lt;0&gt;(t);                             // access by position</w:t>
      </w:r>
      <w:r>
        <w:br/>
        <w:t>tie(a, b, c) = t;                      // unpack tuple</w:t>
      </w:r>
      <w:r>
        <w:br/>
      </w:r>
      <w:r w:rsidRPr="00BA5C15">
        <w:rPr>
          <w:b/>
          <w:bCs/>
          <w:u w:val="single"/>
        </w:rPr>
        <w:t>//</w:t>
      </w:r>
      <w:r w:rsidR="00C92CF8">
        <w:rPr>
          <w:b/>
          <w:bCs/>
          <w:u w:val="single"/>
        </w:rPr>
        <w:t>I</w:t>
      </w:r>
      <w:r w:rsidRPr="00BA5C15">
        <w:rPr>
          <w:b/>
          <w:bCs/>
          <w:u w:val="single"/>
        </w:rPr>
        <w:t xml:space="preserve">ndex of the maximum </w:t>
      </w:r>
      <w:r w:rsidR="00C92CF8">
        <w:rPr>
          <w:b/>
          <w:bCs/>
          <w:u w:val="single"/>
        </w:rPr>
        <w:t>element</w:t>
      </w:r>
      <w:r>
        <w:br/>
      </w:r>
      <w:r w:rsidR="00BA5C15" w:rsidRPr="00BA5C15">
        <w:t>int maxIdx = max_element(a.begin(), a.end()) - a.begin();</w:t>
      </w:r>
      <w:r>
        <w:br/>
      </w:r>
      <w:r w:rsidRPr="00150C6E">
        <w:rPr>
          <w:b/>
          <w:bCs/>
          <w:u w:val="single"/>
        </w:rPr>
        <w:t>MAP / UNORDERED MAP</w:t>
      </w:r>
      <w:r>
        <w:br/>
        <w:t>map = sorted by key, O(log n). unordered_map = no order, O(1) average (faster).</w:t>
      </w:r>
      <w:r>
        <w:br/>
      </w:r>
      <w:r>
        <w:br/>
        <w:t>map&lt;int,int&gt; mp;</w:t>
      </w:r>
      <w:r>
        <w:br/>
        <w:t>mp[key]++;                             // insert if new or increment</w:t>
      </w:r>
      <w:r>
        <w:br/>
        <w:t>mp[key] = 5;                           // directly set value</w:t>
      </w:r>
      <w:r>
        <w:br/>
        <w:t>mp.at(key);                            // no auto insert (throws if missing)</w:t>
      </w:r>
      <w:r>
        <w:br/>
      </w:r>
      <w:r>
        <w:br/>
        <w:t>mp.count(key);                         // 1 if exists, 0 if not</w:t>
      </w:r>
      <w:r>
        <w:br/>
        <w:t>mp.find(key) != mp.end();              // alternative existence check</w:t>
      </w:r>
      <w:r>
        <w:br/>
        <w:t>mp.erase(key);                         // remove by key</w:t>
      </w:r>
      <w:r>
        <w:br/>
        <w:t>mp.erase(mp.find(key));                // remove by iterator</w:t>
      </w:r>
      <w:r>
        <w:br/>
      </w:r>
      <w:r>
        <w:br/>
        <w:t>for (auto &amp;[k, v] : mp) { }            // iterate (sorted key order)</w:t>
      </w:r>
      <w:r>
        <w:br/>
        <w:t>for (auto it = mp.rbegin(); it != mp.rend(); it++) { } // reverse iterate</w:t>
      </w:r>
      <w:r>
        <w:br/>
      </w:r>
      <w:r>
        <w:br/>
        <w:t>mp.size();  mp.empty();  mp.clear();</w:t>
      </w:r>
      <w:r>
        <w:br/>
        <w:t>mp.lower_bound(key);                   // first key &gt;= key</w:t>
      </w:r>
      <w:r>
        <w:br/>
        <w:t>mp.upper_bound(key);                   // first key &gt; key</w:t>
      </w:r>
      <w:r>
        <w:br/>
        <w:t>mp.begin()-&gt;first;                     // smallest key</w:t>
      </w:r>
      <w:r>
        <w:br/>
        <w:t>mp.begin()-&gt;second;                    // value of smallest key</w:t>
      </w:r>
      <w:r>
        <w:br/>
        <w:t>mp.rbegin()-&gt;first;                    // largest key</w:t>
      </w:r>
      <w:r>
        <w:br/>
        <w:t>mp.rbegin()-&gt;second;                   // value of largest key</w:t>
      </w:r>
      <w:r>
        <w:br/>
        <w:t>unordered_map&lt;int,int&gt; ump;            // same syntax, unordered</w:t>
      </w:r>
      <w:r>
        <w:br/>
        <w:t>map&lt;string,int&gt; wordCount;             // string keys</w:t>
      </w:r>
      <w:r>
        <w:br/>
        <w:t>map&lt;pair&lt;int,int&gt;,int&gt; grid;           // 2D coordinate frequency</w:t>
      </w:r>
      <w:r>
        <w:br/>
      </w:r>
      <w:r>
        <w:br/>
        <w:t>// Check if two arrays have the same frequency</w:t>
      </w:r>
      <w:r>
        <w:br/>
        <w:t>map&lt;int,int&gt; cnt;</w:t>
      </w:r>
      <w:r>
        <w:br/>
        <w:t>for (int x : a) cnt[x]++;</w:t>
      </w:r>
      <w:r>
        <w:br/>
        <w:t>for (int x : b) cnt[x]--;</w:t>
      </w:r>
      <w:r>
        <w:br/>
        <w:t>bool same = true;</w:t>
      </w:r>
      <w:r>
        <w:br/>
        <w:t>for (auto &amp;[k, v] : cnt)</w:t>
      </w:r>
      <w:r>
        <w:br/>
        <w:t xml:space="preserve">    if (v != 0) same = false;</w:t>
      </w:r>
    </w:p>
    <w:sectPr w:rsidR="00941D64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803130">
    <w:abstractNumId w:val="8"/>
  </w:num>
  <w:num w:numId="2" w16cid:durableId="382366652">
    <w:abstractNumId w:val="6"/>
  </w:num>
  <w:num w:numId="3" w16cid:durableId="1720937456">
    <w:abstractNumId w:val="5"/>
  </w:num>
  <w:num w:numId="4" w16cid:durableId="858129624">
    <w:abstractNumId w:val="4"/>
  </w:num>
  <w:num w:numId="5" w16cid:durableId="1868445920">
    <w:abstractNumId w:val="7"/>
  </w:num>
  <w:num w:numId="6" w16cid:durableId="2097288888">
    <w:abstractNumId w:val="3"/>
  </w:num>
  <w:num w:numId="7" w16cid:durableId="2013605769">
    <w:abstractNumId w:val="2"/>
  </w:num>
  <w:num w:numId="8" w16cid:durableId="1130241643">
    <w:abstractNumId w:val="1"/>
  </w:num>
  <w:num w:numId="9" w16cid:durableId="66070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7A"/>
    <w:rsid w:val="00034616"/>
    <w:rsid w:val="0006063C"/>
    <w:rsid w:val="0015074B"/>
    <w:rsid w:val="00150C6E"/>
    <w:rsid w:val="0029639D"/>
    <w:rsid w:val="00326F90"/>
    <w:rsid w:val="00400749"/>
    <w:rsid w:val="0063007C"/>
    <w:rsid w:val="00663621"/>
    <w:rsid w:val="007A7C79"/>
    <w:rsid w:val="007D52BD"/>
    <w:rsid w:val="0082297D"/>
    <w:rsid w:val="00941D64"/>
    <w:rsid w:val="00AA1D8D"/>
    <w:rsid w:val="00B47730"/>
    <w:rsid w:val="00BA5C15"/>
    <w:rsid w:val="00C92CF8"/>
    <w:rsid w:val="00CB0664"/>
    <w:rsid w:val="00E81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C3D80"/>
  <w14:defaultImageDpi w14:val="300"/>
  <w15:docId w15:val="{6890E39C-C615-4898-B3DD-446F749E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eastAsia="Consolas" w:hAnsi="Consola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Kawsar Hoque</cp:lastModifiedBy>
  <cp:revision>8</cp:revision>
  <dcterms:created xsi:type="dcterms:W3CDTF">2013-12-23T23:15:00Z</dcterms:created>
  <dcterms:modified xsi:type="dcterms:W3CDTF">2026-07-13T21:02:00Z</dcterms:modified>
  <cp:category/>
</cp:coreProperties>
</file>