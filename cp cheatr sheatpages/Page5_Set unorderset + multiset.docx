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BD5F" w14:textId="77777777" w:rsidR="00CD5BE8" w:rsidRDefault="00000000">
      <w:pPr>
        <w:spacing w:after="0" w:line="240" w:lineRule="auto"/>
      </w:pPr>
      <w:r w:rsidRPr="0043447F">
        <w:rPr>
          <w:b/>
          <w:bCs/>
          <w:u w:val="single"/>
        </w:rPr>
        <w:t>SET / UNORDERED SET</w:t>
      </w:r>
      <w:r>
        <w:br/>
      </w:r>
      <w:proofErr w:type="spellStart"/>
      <w:r>
        <w:t>set</w:t>
      </w:r>
      <w:proofErr w:type="spellEnd"/>
      <w:r>
        <w:t xml:space="preserve"> = sorted, O(log n). unordered_set = no order, O(1) average (faster).</w:t>
      </w:r>
      <w:r>
        <w:br/>
        <w:t>set&lt;int&gt; s;</w:t>
      </w:r>
      <w:r>
        <w:br/>
        <w:t>s.insert(x);                        // adds x (ignored if already present)</w:t>
      </w:r>
      <w:r>
        <w:br/>
        <w:t>auto res = s.insert(x);             // res.second = true if x was newly inserted</w:t>
      </w:r>
      <w:r>
        <w:br/>
        <w:t>s.count(x);                         // 1 if exists, 0 if not</w:t>
      </w:r>
      <w:r>
        <w:br/>
        <w:t>s.erase(x);                         // remove by value</w:t>
      </w:r>
      <w:r>
        <w:br/>
        <w:t>s.erase(s.find(x));                 // remove by iterator</w:t>
      </w:r>
      <w:r>
        <w:br/>
        <w:t>*s.begin();                         // smallest element</w:t>
      </w:r>
      <w:r>
        <w:br/>
        <w:t>*prev(s.end());                     // largest element</w:t>
      </w:r>
      <w:r>
        <w:br/>
        <w:t>s.lower_bound(x);                   // iterator to first element &gt;= x</w:t>
      </w:r>
      <w:r>
        <w:br/>
        <w:t>s.upper_bound(x);                   // iterator to first element &gt; x</w:t>
      </w:r>
      <w:r>
        <w:br/>
      </w:r>
      <w:proofErr w:type="spellStart"/>
      <w:r>
        <w:t>s.size</w:t>
      </w:r>
      <w:proofErr w:type="spellEnd"/>
      <w:r>
        <w:t xml:space="preserve">();  </w:t>
      </w:r>
      <w:proofErr w:type="spellStart"/>
      <w:r>
        <w:t>s.empty</w:t>
      </w:r>
      <w:proofErr w:type="spellEnd"/>
      <w:r>
        <w:t xml:space="preserve">();  </w:t>
      </w:r>
      <w:proofErr w:type="spellStart"/>
      <w:r>
        <w:t>s.clear</w:t>
      </w:r>
      <w:proofErr w:type="spellEnd"/>
      <w:r>
        <w:t>();</w:t>
      </w:r>
    </w:p>
    <w:p w14:paraId="368906CB" w14:textId="07913ABB" w:rsidR="002E1BF4" w:rsidRPr="00CD5BE8" w:rsidRDefault="00000000" w:rsidP="00CD5BE8">
      <w:pPr>
        <w:rPr>
          <w:rFonts w:cs="Consolas"/>
          <w:color w:val="555555"/>
          <w:szCs w:val="24"/>
        </w:rPr>
      </w:pPr>
      <w:r>
        <w:br/>
      </w:r>
      <w:proofErr w:type="spellStart"/>
      <w:r>
        <w:t>unordered_set</w:t>
      </w:r>
      <w:proofErr w:type="spellEnd"/>
      <w:r>
        <w:t>&lt;int&gt; us;              // same syntax, faster, unordered</w:t>
      </w:r>
      <w:r>
        <w:br/>
        <w:t>// Check if array contains all numbers 1..n exactly once</w:t>
      </w:r>
      <w:r>
        <w:br/>
        <w:t>set&lt;int&gt; s(</w:t>
      </w:r>
      <w:proofErr w:type="spellStart"/>
      <w:r>
        <w:t>a.begin</w:t>
      </w:r>
      <w:proofErr w:type="spellEnd"/>
      <w:r>
        <w:t xml:space="preserve">(), </w:t>
      </w:r>
      <w:proofErr w:type="spellStart"/>
      <w:r>
        <w:t>a.end</w:t>
      </w:r>
      <w:proofErr w:type="spellEnd"/>
      <w:r>
        <w:t>());</w:t>
      </w:r>
      <w:r>
        <w:br/>
        <w:t>bool valid = (</w:t>
      </w:r>
      <w:proofErr w:type="spellStart"/>
      <w:r>
        <w:t>s.size</w:t>
      </w:r>
      <w:proofErr w:type="spellEnd"/>
      <w:r>
        <w:t>() == n) &amp;&amp;</w:t>
      </w:r>
      <w:r>
        <w:br/>
        <w:t xml:space="preserve">             (*</w:t>
      </w:r>
      <w:proofErr w:type="spellStart"/>
      <w:r>
        <w:t>s.begin</w:t>
      </w:r>
      <w:proofErr w:type="spellEnd"/>
      <w:r>
        <w:t>() == 1) &amp;&amp;</w:t>
      </w:r>
      <w:r>
        <w:br/>
        <w:t xml:space="preserve">             (*</w:t>
      </w:r>
      <w:proofErr w:type="spellStart"/>
      <w:r>
        <w:t>prev</w:t>
      </w:r>
      <w:proofErr w:type="spellEnd"/>
      <w:r>
        <w:t>(</w:t>
      </w:r>
      <w:proofErr w:type="spellStart"/>
      <w:r>
        <w:t>s.end</w:t>
      </w:r>
      <w:proofErr w:type="spellEnd"/>
      <w:r>
        <w:t>()) == n);</w:t>
      </w:r>
      <w:r>
        <w:br/>
      </w:r>
      <w:r w:rsidRPr="0043447F">
        <w:rPr>
          <w:b/>
          <w:bCs/>
          <w:u w:val="single"/>
        </w:rPr>
        <w:t>MULTISET</w:t>
      </w:r>
      <w:r>
        <w:br/>
        <w:t>Like set, but allows duplicate values while staying sorted.</w:t>
      </w:r>
      <w:r>
        <w:br/>
        <w:t>multiset&lt;int&gt; ms;</w:t>
      </w:r>
      <w:r>
        <w:br/>
        <w:t>ms.insert(x);                       // allows duplicates</w:t>
      </w:r>
      <w:r>
        <w:br/>
        <w:t>ms.count(x);                        // how many times x appears</w:t>
      </w:r>
      <w:r>
        <w:br/>
        <w:t xml:space="preserve">ms.find(x) != </w:t>
      </w:r>
      <w:proofErr w:type="spellStart"/>
      <w:r>
        <w:t>ms.end</w:t>
      </w:r>
      <w:proofErr w:type="spellEnd"/>
      <w:r>
        <w:t>();             // existence check</w:t>
      </w:r>
      <w:r>
        <w:br/>
      </w:r>
      <w:proofErr w:type="spellStart"/>
      <w:r>
        <w:t>ms.erase</w:t>
      </w:r>
      <w:proofErr w:type="spellEnd"/>
      <w:r>
        <w:t>(</w:t>
      </w:r>
      <w:proofErr w:type="spellStart"/>
      <w:r>
        <w:t>ms.find</w:t>
      </w:r>
      <w:proofErr w:type="spellEnd"/>
      <w:r>
        <w:t>(x));               // erase ONE occurrence</w:t>
      </w:r>
      <w:r>
        <w:br/>
      </w:r>
      <w:proofErr w:type="spellStart"/>
      <w:r>
        <w:t>ms.erase</w:t>
      </w:r>
      <w:proofErr w:type="spellEnd"/>
      <w:r>
        <w:t>(x);                        // erases ALL occurrences of x</w:t>
      </w:r>
      <w:r>
        <w:br/>
        <w:t>*</w:t>
      </w:r>
      <w:proofErr w:type="spellStart"/>
      <w:r>
        <w:t>ms.begin</w:t>
      </w:r>
      <w:proofErr w:type="spellEnd"/>
      <w:r>
        <w:t>();                        // smallest element</w:t>
      </w:r>
      <w:r>
        <w:br/>
        <w:t>*</w:t>
      </w:r>
      <w:proofErr w:type="spellStart"/>
      <w:r>
        <w:t>prev</w:t>
      </w:r>
      <w:proofErr w:type="spellEnd"/>
      <w:r>
        <w:t>(</w:t>
      </w:r>
      <w:proofErr w:type="spellStart"/>
      <w:r>
        <w:t>ms.end</w:t>
      </w:r>
      <w:proofErr w:type="spellEnd"/>
      <w:r>
        <w:t>());                    // largest element</w:t>
      </w:r>
      <w:r>
        <w:br/>
      </w:r>
      <w:proofErr w:type="spellStart"/>
      <w:r>
        <w:t>ms.lower_bound</w:t>
      </w:r>
      <w:proofErr w:type="spellEnd"/>
      <w:r>
        <w:t>(x);                  // first element &gt;= x</w:t>
      </w:r>
      <w:r>
        <w:br/>
      </w:r>
      <w:proofErr w:type="spellStart"/>
      <w:r>
        <w:t>ms.upper_bound</w:t>
      </w:r>
      <w:proofErr w:type="spellEnd"/>
      <w:r>
        <w:t>(x);                  // first element &gt; x</w:t>
      </w:r>
      <w:r>
        <w:br/>
        <w:t xml:space="preserve">ms.size();  </w:t>
      </w:r>
      <w:proofErr w:type="spellStart"/>
      <w:r>
        <w:t>ms.empty</w:t>
      </w:r>
      <w:proofErr w:type="spellEnd"/>
      <w:r>
        <w:t xml:space="preserve">();  </w:t>
      </w:r>
      <w:proofErr w:type="spellStart"/>
      <w:r>
        <w:t>ms.clear</w:t>
      </w:r>
      <w:proofErr w:type="spellEnd"/>
      <w:r>
        <w:t>();</w:t>
      </w:r>
      <w:r>
        <w:br/>
        <w:t>// Maintain a running sorted multiset and always get current min/max</w:t>
      </w:r>
      <w:r>
        <w:br/>
        <w:t xml:space="preserve">multiset&lt;int&gt; </w:t>
      </w:r>
      <w:proofErr w:type="spellStart"/>
      <w:r>
        <w:t>ms</w:t>
      </w:r>
      <w:proofErr w:type="spellEnd"/>
      <w:r>
        <w:t>;</w:t>
      </w:r>
      <w:r>
        <w:br/>
      </w:r>
      <w:proofErr w:type="spellStart"/>
      <w:r>
        <w:t>ms.insert</w:t>
      </w:r>
      <w:proofErr w:type="spellEnd"/>
      <w:r>
        <w:t xml:space="preserve">(5); </w:t>
      </w:r>
      <w:proofErr w:type="spellStart"/>
      <w:r>
        <w:t>ms.insert</w:t>
      </w:r>
      <w:proofErr w:type="spellEnd"/>
      <w:r>
        <w:t xml:space="preserve">(3); </w:t>
      </w:r>
      <w:proofErr w:type="spellStart"/>
      <w:r>
        <w:t>ms.insert</w:t>
      </w:r>
      <w:proofErr w:type="spellEnd"/>
      <w:r>
        <w:t>(5);</w:t>
      </w:r>
      <w:r>
        <w:br/>
        <w:t xml:space="preserve">int </w:t>
      </w:r>
      <w:proofErr w:type="spellStart"/>
      <w:r>
        <w:t>mn</w:t>
      </w:r>
      <w:proofErr w:type="spellEnd"/>
      <w:r>
        <w:t xml:space="preserve"> = *</w:t>
      </w:r>
      <w:proofErr w:type="spellStart"/>
      <w:r>
        <w:t>ms.begin</w:t>
      </w:r>
      <w:proofErr w:type="spellEnd"/>
      <w:r>
        <w:t>();               // 3</w:t>
      </w:r>
      <w:r>
        <w:br/>
        <w:t>int mx = *</w:t>
      </w:r>
      <w:proofErr w:type="spellStart"/>
      <w:r>
        <w:t>prev</w:t>
      </w:r>
      <w:proofErr w:type="spellEnd"/>
      <w:r>
        <w:t>(</w:t>
      </w:r>
      <w:proofErr w:type="spellStart"/>
      <w:r>
        <w:t>ms.end</w:t>
      </w:r>
      <w:proofErr w:type="spellEnd"/>
      <w:r>
        <w:t>());           // 5</w:t>
      </w:r>
      <w:r>
        <w:br/>
      </w:r>
      <w:proofErr w:type="spellStart"/>
      <w:r>
        <w:t>ms.erase</w:t>
      </w:r>
      <w:proofErr w:type="spellEnd"/>
      <w:r>
        <w:t>(</w:t>
      </w:r>
      <w:proofErr w:type="spellStart"/>
      <w:r>
        <w:t>ms.find</w:t>
      </w:r>
      <w:proofErr w:type="spellEnd"/>
      <w:r>
        <w:t>(5));               // removes just ONE of the two 5's</w:t>
      </w:r>
      <w:r>
        <w:br/>
      </w:r>
      <w:r w:rsidR="00CD5BE8" w:rsidRPr="00CD5BE8">
        <w:rPr>
          <w:rFonts w:cs="Consolas"/>
          <w:b/>
          <w:bCs/>
          <w:color w:val="555555"/>
          <w:szCs w:val="24"/>
        </w:rPr>
        <w:t>#include &lt;</w:t>
      </w:r>
      <w:proofErr w:type="spellStart"/>
      <w:r w:rsidR="00CD5BE8" w:rsidRPr="00CD5BE8">
        <w:rPr>
          <w:rFonts w:cs="Consolas"/>
          <w:b/>
          <w:bCs/>
          <w:color w:val="555555"/>
          <w:szCs w:val="24"/>
        </w:rPr>
        <w:t>ext</w:t>
      </w:r>
      <w:proofErr w:type="spellEnd"/>
      <w:r w:rsidR="00CD5BE8" w:rsidRPr="00CD5BE8">
        <w:rPr>
          <w:rFonts w:cs="Consolas"/>
          <w:b/>
          <w:bCs/>
          <w:color w:val="555555"/>
          <w:szCs w:val="24"/>
        </w:rPr>
        <w:t>/</w:t>
      </w:r>
      <w:proofErr w:type="spellStart"/>
      <w:r w:rsidR="00CD5BE8" w:rsidRPr="00CD5BE8">
        <w:rPr>
          <w:rFonts w:cs="Consolas"/>
          <w:b/>
          <w:bCs/>
          <w:color w:val="555555"/>
          <w:szCs w:val="24"/>
        </w:rPr>
        <w:t>pb_ds</w:t>
      </w:r>
      <w:proofErr w:type="spellEnd"/>
      <w:r w:rsidR="00CD5BE8" w:rsidRPr="00CD5BE8">
        <w:rPr>
          <w:rFonts w:cs="Consolas"/>
          <w:b/>
          <w:bCs/>
          <w:color w:val="555555"/>
          <w:szCs w:val="24"/>
        </w:rPr>
        <w:t>/assoc_container.hpp&gt;</w:t>
      </w:r>
      <w:r w:rsidR="00CD5BE8" w:rsidRPr="00CD5BE8">
        <w:rPr>
          <w:rFonts w:cs="Consolas"/>
          <w:b/>
          <w:bCs/>
          <w:color w:val="555555"/>
          <w:szCs w:val="24"/>
        </w:rPr>
        <w:br/>
      </w:r>
      <w:r w:rsidR="00CD5BE8" w:rsidRPr="00CD5BE8">
        <w:rPr>
          <w:rFonts w:cs="Consolas"/>
          <w:b/>
          <w:bCs/>
          <w:color w:val="555555"/>
          <w:szCs w:val="24"/>
        </w:rPr>
        <w:t>#include &lt;</w:t>
      </w:r>
      <w:proofErr w:type="spellStart"/>
      <w:r w:rsidR="00CD5BE8" w:rsidRPr="00CD5BE8">
        <w:rPr>
          <w:rFonts w:cs="Consolas"/>
          <w:b/>
          <w:bCs/>
          <w:color w:val="555555"/>
          <w:szCs w:val="24"/>
        </w:rPr>
        <w:t>ext</w:t>
      </w:r>
      <w:proofErr w:type="spellEnd"/>
      <w:r w:rsidR="00CD5BE8" w:rsidRPr="00CD5BE8">
        <w:rPr>
          <w:rFonts w:cs="Consolas"/>
          <w:b/>
          <w:bCs/>
          <w:color w:val="555555"/>
          <w:szCs w:val="24"/>
        </w:rPr>
        <w:t>/</w:t>
      </w:r>
      <w:proofErr w:type="spellStart"/>
      <w:r w:rsidR="00CD5BE8" w:rsidRPr="00CD5BE8">
        <w:rPr>
          <w:rFonts w:cs="Consolas"/>
          <w:b/>
          <w:bCs/>
          <w:color w:val="555555"/>
          <w:szCs w:val="24"/>
        </w:rPr>
        <w:t>pb_ds</w:t>
      </w:r>
      <w:proofErr w:type="spellEnd"/>
      <w:r w:rsidR="00CD5BE8" w:rsidRPr="00CD5BE8">
        <w:rPr>
          <w:rFonts w:cs="Consolas"/>
          <w:b/>
          <w:bCs/>
          <w:color w:val="555555"/>
          <w:szCs w:val="24"/>
        </w:rPr>
        <w:t>/tree_policy.hpp&gt;</w:t>
      </w:r>
      <w:r w:rsidR="00CD5BE8">
        <w:rPr>
          <w:rFonts w:cs="Consolas"/>
          <w:color w:val="555555"/>
          <w:szCs w:val="24"/>
        </w:rPr>
        <w:br/>
      </w:r>
      <w:r w:rsidR="00CD5BE8" w:rsidRPr="00CD5BE8">
        <w:rPr>
          <w:rFonts w:cs="Consolas"/>
          <w:color w:val="555555"/>
          <w:szCs w:val="24"/>
        </w:rPr>
        <w:t>using namespace __</w:t>
      </w:r>
      <w:proofErr w:type="spellStart"/>
      <w:r w:rsidR="00CD5BE8" w:rsidRPr="00CD5BE8">
        <w:rPr>
          <w:rFonts w:cs="Consolas"/>
          <w:color w:val="555555"/>
          <w:szCs w:val="24"/>
        </w:rPr>
        <w:t>gnu_pbds</w:t>
      </w:r>
      <w:proofErr w:type="spellEnd"/>
      <w:r w:rsidR="00CD5BE8" w:rsidRPr="00CD5BE8">
        <w:rPr>
          <w:rFonts w:cs="Consolas"/>
          <w:color w:val="555555"/>
          <w:szCs w:val="24"/>
        </w:rPr>
        <w:t>;</w:t>
      </w:r>
      <w:r w:rsidR="00CD5BE8">
        <w:rPr>
          <w:rFonts w:cs="Consolas"/>
          <w:color w:val="555555"/>
          <w:szCs w:val="24"/>
        </w:rPr>
        <w:br/>
      </w:r>
      <w:r w:rsidR="00CD5BE8" w:rsidRPr="00CD5BE8">
        <w:rPr>
          <w:rFonts w:cs="Consolas"/>
          <w:color w:val="555555"/>
          <w:szCs w:val="24"/>
        </w:rPr>
        <w:t>template&lt;</w:t>
      </w:r>
      <w:proofErr w:type="spellStart"/>
      <w:r w:rsidR="00CD5BE8" w:rsidRPr="00CD5BE8">
        <w:rPr>
          <w:rFonts w:cs="Consolas"/>
          <w:color w:val="555555"/>
          <w:szCs w:val="24"/>
        </w:rPr>
        <w:t>typename</w:t>
      </w:r>
      <w:proofErr w:type="spellEnd"/>
      <w:r w:rsidR="00CD5BE8" w:rsidRPr="00CD5BE8">
        <w:rPr>
          <w:rFonts w:cs="Consolas"/>
          <w:color w:val="555555"/>
          <w:szCs w:val="24"/>
        </w:rPr>
        <w:t xml:space="preserve"> T&gt;</w:t>
      </w:r>
      <w:r w:rsidR="00CD5BE8">
        <w:rPr>
          <w:rFonts w:cs="Consolas"/>
          <w:color w:val="555555"/>
          <w:szCs w:val="24"/>
        </w:rPr>
        <w:br/>
      </w:r>
      <w:r w:rsidR="00CD5BE8" w:rsidRPr="00CD5BE8">
        <w:rPr>
          <w:rFonts w:cs="Consolas"/>
          <w:color w:val="555555"/>
          <w:szCs w:val="24"/>
        </w:rPr>
        <w:t xml:space="preserve">using </w:t>
      </w:r>
      <w:proofErr w:type="spellStart"/>
      <w:r w:rsidR="00CD5BE8" w:rsidRPr="00CD5BE8">
        <w:rPr>
          <w:rFonts w:cs="Consolas"/>
          <w:color w:val="555555"/>
          <w:szCs w:val="24"/>
        </w:rPr>
        <w:t>ordered_set</w:t>
      </w:r>
      <w:proofErr w:type="spellEnd"/>
      <w:r w:rsidR="00CD5BE8" w:rsidRPr="00CD5BE8">
        <w:rPr>
          <w:rFonts w:cs="Consolas"/>
          <w:color w:val="555555"/>
          <w:szCs w:val="24"/>
        </w:rPr>
        <w:t xml:space="preserve"> =</w:t>
      </w:r>
      <w:r w:rsidR="00CD5BE8">
        <w:rPr>
          <w:rFonts w:cs="Consolas"/>
          <w:color w:val="555555"/>
          <w:szCs w:val="24"/>
        </w:rPr>
        <w:br/>
      </w:r>
      <w:r w:rsidR="00CD5BE8" w:rsidRPr="00CD5BE8">
        <w:rPr>
          <w:rFonts w:cs="Consolas"/>
          <w:color w:val="555555"/>
          <w:szCs w:val="24"/>
        </w:rPr>
        <w:t>tree&lt;T,null_type,less&lt;T&gt;,rb_tree_tag,tree_order_statistics_node_update&gt;;</w:t>
      </w:r>
      <w:r w:rsidR="00CD5BE8">
        <w:rPr>
          <w:rFonts w:cs="Consolas"/>
          <w:color w:val="555555"/>
          <w:szCs w:val="24"/>
        </w:rPr>
        <w:br/>
      </w:r>
      <w:r w:rsidR="00CD5BE8" w:rsidRPr="00CD5BE8">
        <w:rPr>
          <w:rFonts w:cs="Consolas"/>
          <w:color w:val="555555"/>
          <w:szCs w:val="24"/>
        </w:rPr>
        <w:t>template&lt;</w:t>
      </w:r>
      <w:proofErr w:type="spellStart"/>
      <w:r w:rsidR="00CD5BE8" w:rsidRPr="00CD5BE8">
        <w:rPr>
          <w:rFonts w:cs="Consolas"/>
          <w:color w:val="555555"/>
          <w:szCs w:val="24"/>
        </w:rPr>
        <w:t>typename</w:t>
      </w:r>
      <w:proofErr w:type="spellEnd"/>
      <w:r w:rsidR="00CD5BE8" w:rsidRPr="00CD5BE8">
        <w:rPr>
          <w:rFonts w:cs="Consolas"/>
          <w:color w:val="555555"/>
          <w:szCs w:val="24"/>
        </w:rPr>
        <w:t xml:space="preserve"> T&gt;</w:t>
      </w:r>
      <w:r w:rsidR="00CD5BE8">
        <w:rPr>
          <w:rFonts w:cs="Consolas"/>
          <w:color w:val="555555"/>
          <w:szCs w:val="24"/>
        </w:rPr>
        <w:br/>
      </w:r>
      <w:r w:rsidR="00CD5BE8" w:rsidRPr="00CD5BE8">
        <w:rPr>
          <w:rFonts w:cs="Consolas"/>
          <w:color w:val="555555"/>
          <w:szCs w:val="24"/>
        </w:rPr>
        <w:t xml:space="preserve">using </w:t>
      </w:r>
      <w:proofErr w:type="spellStart"/>
      <w:r w:rsidR="00CD5BE8" w:rsidRPr="00CD5BE8">
        <w:rPr>
          <w:rFonts w:cs="Consolas"/>
          <w:color w:val="555555"/>
          <w:szCs w:val="24"/>
        </w:rPr>
        <w:t>ordered_multiset</w:t>
      </w:r>
      <w:proofErr w:type="spellEnd"/>
      <w:r w:rsidR="00CD5BE8" w:rsidRPr="00CD5BE8">
        <w:rPr>
          <w:rFonts w:cs="Consolas"/>
          <w:color w:val="555555"/>
          <w:szCs w:val="24"/>
        </w:rPr>
        <w:t xml:space="preserve"> =</w:t>
      </w:r>
      <w:r w:rsidR="00CD5BE8">
        <w:rPr>
          <w:rFonts w:cs="Consolas"/>
          <w:color w:val="555555"/>
          <w:szCs w:val="24"/>
        </w:rPr>
        <w:br/>
      </w:r>
      <w:r w:rsidR="00CD5BE8" w:rsidRPr="00CD5BE8">
        <w:rPr>
          <w:rFonts w:cs="Consolas"/>
          <w:color w:val="555555"/>
          <w:szCs w:val="24"/>
        </w:rPr>
        <w:t>tree&lt;T,null_type,less_equal&lt;T&gt;,rb_tree_tag,tree_order_statistics_node_update&gt;;</w:t>
      </w:r>
    </w:p>
    <w:sectPr w:rsidR="002E1BF4" w:rsidRPr="00CD5BE8" w:rsidSect="00034616">
      <w:pgSz w:w="12240" w:h="15840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083290">
    <w:abstractNumId w:val="8"/>
  </w:num>
  <w:num w:numId="2" w16cid:durableId="1799566872">
    <w:abstractNumId w:val="6"/>
  </w:num>
  <w:num w:numId="3" w16cid:durableId="527328141">
    <w:abstractNumId w:val="5"/>
  </w:num>
  <w:num w:numId="4" w16cid:durableId="631400781">
    <w:abstractNumId w:val="4"/>
  </w:num>
  <w:num w:numId="5" w16cid:durableId="1798446454">
    <w:abstractNumId w:val="7"/>
  </w:num>
  <w:num w:numId="6" w16cid:durableId="1954820495">
    <w:abstractNumId w:val="3"/>
  </w:num>
  <w:num w:numId="7" w16cid:durableId="985864608">
    <w:abstractNumId w:val="2"/>
  </w:num>
  <w:num w:numId="8" w16cid:durableId="707682615">
    <w:abstractNumId w:val="1"/>
  </w:num>
  <w:num w:numId="9" w16cid:durableId="65249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95"/>
    <w:rsid w:val="0015074B"/>
    <w:rsid w:val="0029639D"/>
    <w:rsid w:val="002E1BF4"/>
    <w:rsid w:val="00326F90"/>
    <w:rsid w:val="0043447F"/>
    <w:rsid w:val="00A87505"/>
    <w:rsid w:val="00AA1D8D"/>
    <w:rsid w:val="00B47730"/>
    <w:rsid w:val="00CB0664"/>
    <w:rsid w:val="00CD5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30438"/>
  <w14:defaultImageDpi w14:val="300"/>
  <w15:docId w15:val="{ECA4D8F9-0A16-4965-AAE7-C42D4E02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eastAsia="Consolas" w:hAnsi="Consola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Kawsar Hoque</cp:lastModifiedBy>
  <cp:revision>3</cp:revision>
  <dcterms:created xsi:type="dcterms:W3CDTF">2013-12-23T23:15:00Z</dcterms:created>
  <dcterms:modified xsi:type="dcterms:W3CDTF">2026-07-18T15:19:00Z</dcterms:modified>
  <cp:category/>
</cp:coreProperties>
</file>