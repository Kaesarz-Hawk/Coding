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1A87" w14:textId="77777777" w:rsidR="00782ECB" w:rsidRDefault="00000000">
      <w:pPr>
        <w:spacing w:after="0" w:line="240" w:lineRule="auto"/>
        <w:rPr>
          <w:b/>
          <w:bCs/>
          <w:u w:val="single"/>
        </w:rPr>
      </w:pPr>
      <w:r w:rsidRPr="00782ECB">
        <w:rPr>
          <w:b/>
          <w:bCs/>
          <w:u w:val="single"/>
        </w:rPr>
        <w:t>PAGE 7 — PREFIX SUM (1D</w:t>
      </w:r>
      <w:r>
        <w:t>)</w:t>
      </w:r>
      <w:r>
        <w:br/>
      </w:r>
      <w:r>
        <w:br/>
        <w:t>Use when: repeated range-sum queries — O(n) to build, O(1) per query.</w:t>
      </w:r>
      <w:r>
        <w:br/>
      </w:r>
      <w:r>
        <w:br/>
        <w:t>vector&lt;long long&gt; pre(n + 1, 0);</w:t>
      </w:r>
      <w:r>
        <w:br/>
        <w:t>for (int i = 0; i &lt; n; i++) pre[i + 1] = pre[i] + a[i];</w:t>
      </w:r>
      <w:r>
        <w:br/>
      </w:r>
      <w:r>
        <w:br/>
      </w:r>
      <w:r w:rsidRPr="00782ECB">
        <w:rPr>
          <w:u w:val="single"/>
        </w:rPr>
        <w:t>// Sum of a[l..r] inclusive (0-indexed)</w:t>
      </w:r>
      <w:r w:rsidRPr="00782ECB">
        <w:rPr>
          <w:u w:val="single"/>
        </w:rPr>
        <w:br/>
      </w:r>
      <w:r>
        <w:t>long long rangeSum = pre[r + 1] - pre[l];</w:t>
      </w:r>
      <w:r>
        <w:br/>
      </w:r>
      <w:r>
        <w:br/>
        <w:t>// Demo — answer Q range-sum queries in O(1)</w:t>
      </w:r>
      <w:r>
        <w:br/>
        <w:t>vector&lt;long long&gt; pre(n + 1, 0);</w:t>
      </w:r>
      <w:r>
        <w:br/>
        <w:t>for (int i = 0; i &lt; n; i++) pre[i + 1] = pre[i] + a[i];</w:t>
      </w:r>
      <w:r>
        <w:br/>
        <w:t>while (q--) {</w:t>
      </w:r>
      <w:r>
        <w:br/>
        <w:t xml:space="preserve">    int l, r;</w:t>
      </w:r>
      <w:r>
        <w:br/>
        <w:t xml:space="preserve">    cin &gt;&gt; l &gt;&gt; r;</w:t>
      </w:r>
      <w:r>
        <w:br/>
        <w:t xml:space="preserve">    cout &lt;&lt; pre[r + 1] - pre[l] &lt;&lt; "\n";</w:t>
      </w:r>
      <w:r>
        <w:br/>
        <w:t>}</w:t>
      </w:r>
      <w:r>
        <w:br/>
      </w:r>
      <w:r>
        <w:br/>
      </w:r>
      <w:r w:rsidRPr="00782ECB">
        <w:rPr>
          <w:u w:val="single"/>
        </w:rPr>
        <w:t>// Prefix Frequency — count subarrays with sum = K</w:t>
      </w:r>
      <w:r w:rsidRPr="00782ECB">
        <w:rPr>
          <w:u w:val="single"/>
        </w:rPr>
        <w:br/>
      </w:r>
      <w:r>
        <w:t>map&lt;long long,int&gt; freq;</w:t>
      </w:r>
      <w:r>
        <w:br/>
        <w:t>freq[0] = 1;</w:t>
      </w:r>
      <w:r>
        <w:br/>
        <w:t>long long sum = 0;</w:t>
      </w:r>
      <w:r>
        <w:br/>
        <w:t>int cnt = 0;</w:t>
      </w:r>
      <w:r>
        <w:br/>
        <w:t>for (int x : a) {</w:t>
      </w:r>
      <w:r>
        <w:br/>
        <w:t xml:space="preserve">    sum += x;</w:t>
      </w:r>
      <w:r>
        <w:br/>
        <w:t xml:space="preserve">    cnt += freq[sum - k];</w:t>
      </w:r>
      <w:r>
        <w:br/>
        <w:t xml:space="preserve">    freq[sum]++;</w:t>
      </w:r>
      <w:r>
        <w:br/>
        <w:t>}</w:t>
      </w:r>
      <w:r>
        <w:br/>
      </w:r>
      <w:r>
        <w:br/>
      </w:r>
      <w:r w:rsidRPr="00782ECB">
        <w:rPr>
          <w:u w:val="single"/>
        </w:rPr>
        <w:t>// Prefix XOR</w:t>
      </w:r>
      <w:r>
        <w:br/>
        <w:t>vector&lt;int&gt; preXor(n + 1, 0);</w:t>
      </w:r>
      <w:r>
        <w:br/>
        <w:t>for (int i = 0; i &lt; n; i++)</w:t>
      </w:r>
      <w:r>
        <w:br/>
        <w:t xml:space="preserve">    preXor[i + 1] = preXor[i] ^ a[i];</w:t>
      </w:r>
      <w:r>
        <w:br/>
      </w:r>
      <w:r>
        <w:br/>
        <w:t>// XOR of a[l..r]</w:t>
      </w:r>
      <w:r>
        <w:br/>
        <w:t>int rangeXor = preXor[r + 1] ^ preXor[l];</w:t>
      </w:r>
      <w:r>
        <w:br/>
      </w:r>
      <w:r w:rsidR="00782ECB">
        <w:br/>
      </w:r>
      <w:r w:rsidR="00782ECB" w:rsidRPr="00782ECB">
        <w:rPr>
          <w:b/>
          <w:bCs/>
          <w:u w:val="single"/>
        </w:rPr>
        <w:t>PAGE 8 — TWO POINTER + SLIDING WINDOW</w:t>
      </w:r>
      <w:r w:rsidR="00782ECB" w:rsidRPr="00782ECB">
        <w:rPr>
          <w:b/>
          <w:bCs/>
          <w:u w:val="single"/>
        </w:rPr>
        <w:br/>
      </w:r>
      <w:r w:rsidR="00782ECB" w:rsidRPr="00782ECB">
        <w:br/>
      </w:r>
      <w:r w:rsidR="00782ECB" w:rsidRPr="00782ECB">
        <w:rPr>
          <w:b/>
          <w:bCs/>
          <w:u w:val="single"/>
        </w:rPr>
        <w:t>TWO POINTER</w:t>
      </w:r>
    </w:p>
    <w:p w14:paraId="71A230B9" w14:textId="3FA46FC1" w:rsidR="00782ECB" w:rsidRDefault="00782ECB">
      <w:pPr>
        <w:spacing w:after="0" w:line="240" w:lineRule="auto"/>
        <w:rPr>
          <w:u w:val="single"/>
        </w:rPr>
      </w:pPr>
      <w:r w:rsidRPr="00782ECB">
        <w:br/>
        <w:t>Use when: array is sorted (or has a monotonic property) — avoids O(n²) brute force.</w:t>
      </w:r>
      <w:r w:rsidRPr="00782ECB">
        <w:br/>
      </w:r>
      <w:r w:rsidRPr="00782ECB">
        <w:br/>
      </w:r>
      <w:r w:rsidRPr="00782ECB">
        <w:rPr>
          <w:u w:val="single"/>
        </w:rPr>
        <w:t>// Two Sum (Opposite Direction)</w:t>
      </w:r>
      <w:r w:rsidRPr="00782ECB">
        <w:br/>
        <w:t>int l = 0, r = n - 1;</w:t>
      </w:r>
      <w:r w:rsidRPr="00782ECB">
        <w:br/>
        <w:t>while (l &lt; r) {</w:t>
      </w:r>
      <w:r w:rsidRPr="00782ECB">
        <w:br/>
        <w:t xml:space="preserve">    if (a[l] + a[r] == target) { /* found */ break; }</w:t>
      </w:r>
      <w:r w:rsidRPr="00782ECB">
        <w:br/>
        <w:t xml:space="preserve">    else if (a[l] + a[r] &lt; target) l++;</w:t>
      </w:r>
      <w:r w:rsidRPr="00782ECB">
        <w:br/>
        <w:t xml:space="preserve">    else r--;</w:t>
      </w:r>
      <w:r w:rsidRPr="00782ECB">
        <w:br/>
        <w:t>}</w:t>
      </w:r>
      <w:r w:rsidRPr="00782ECB">
        <w:br/>
      </w:r>
    </w:p>
    <w:p w14:paraId="49B27810" w14:textId="77777777" w:rsidR="00782ECB" w:rsidRDefault="00782ECB">
      <w:pPr>
        <w:spacing w:after="0" w:line="240" w:lineRule="auto"/>
        <w:rPr>
          <w:u w:val="single"/>
        </w:rPr>
      </w:pPr>
      <w:r w:rsidRPr="00782ECB">
        <w:rPr>
          <w:u w:val="single"/>
        </w:rPr>
        <w:t>// Count pairs with sum &lt; target</w:t>
      </w:r>
    </w:p>
    <w:p w14:paraId="4A685138" w14:textId="76342669" w:rsidR="0078556A" w:rsidRDefault="00782ECB">
      <w:pPr>
        <w:spacing w:after="0" w:line="240" w:lineRule="auto"/>
      </w:pPr>
      <w:r w:rsidRPr="00782ECB">
        <w:lastRenderedPageBreak/>
        <w:br/>
        <w:t>int l = 0, r = n - 1, count = 0;</w:t>
      </w:r>
      <w:r w:rsidRPr="00782ECB">
        <w:br/>
        <w:t>while (l &lt; r) {</w:t>
      </w:r>
      <w:r w:rsidRPr="00782ECB">
        <w:br/>
        <w:t xml:space="preserve">    if (a[l] + a[r] &lt; target) {</w:t>
      </w:r>
      <w:r w:rsidRPr="00782ECB">
        <w:br/>
        <w:t xml:space="preserve">        count += (r - l);</w:t>
      </w:r>
      <w:r w:rsidRPr="00782ECB">
        <w:br/>
        <w:t xml:space="preserve">        l++;</w:t>
      </w:r>
      <w:r w:rsidRPr="00782ECB">
        <w:br/>
        <w:t xml:space="preserve">    }</w:t>
      </w:r>
      <w:r w:rsidRPr="00782ECB">
        <w:br/>
        <w:t xml:space="preserve">    else r--;</w:t>
      </w:r>
      <w:r w:rsidRPr="00782ECB">
        <w:br/>
        <w:t>}</w:t>
      </w:r>
      <w:r w:rsidRPr="00782ECB">
        <w:br/>
      </w:r>
      <w:r w:rsidRPr="00782ECB">
        <w:br/>
      </w:r>
      <w:r w:rsidRPr="00782ECB">
        <w:rPr>
          <w:u w:val="single"/>
        </w:rPr>
        <w:t>// Remove duplicates (Same Direction)</w:t>
      </w:r>
      <w:r w:rsidRPr="00782ECB">
        <w:br/>
        <w:t>int slow = 0;</w:t>
      </w:r>
      <w:r w:rsidRPr="00782ECB">
        <w:br/>
        <w:t>for (int fast = 1; fast &lt; n; fast++) {</w:t>
      </w:r>
      <w:r w:rsidRPr="00782ECB">
        <w:br/>
        <w:t xml:space="preserve">    if (a[fast] != a[slow]) {</w:t>
      </w:r>
      <w:r w:rsidRPr="00782ECB">
        <w:br/>
        <w:t xml:space="preserve">        slow++;</w:t>
      </w:r>
      <w:r w:rsidRPr="00782ECB">
        <w:br/>
        <w:t xml:space="preserve">        a[slow] = a[fast];</w:t>
      </w:r>
      <w:r w:rsidRPr="00782ECB">
        <w:br/>
        <w:t xml:space="preserve">    }</w:t>
      </w:r>
      <w:r w:rsidRPr="00782ECB">
        <w:br/>
        <w:t>}</w:t>
      </w:r>
      <w:r>
        <w:tab/>
      </w:r>
      <w:r>
        <w:tab/>
      </w:r>
      <w:r>
        <w:tab/>
      </w:r>
      <w:r>
        <w:tab/>
      </w:r>
      <w:r>
        <w:tab/>
      </w:r>
      <w:r w:rsidRPr="00782ECB">
        <w:t>// a[0..slow] now contains unique elements</w:t>
      </w:r>
      <w:r w:rsidRPr="00782ECB">
        <w:br/>
      </w:r>
      <w:r w:rsidRPr="00782ECB">
        <w:br/>
      </w:r>
      <w:r w:rsidRPr="00782ECB">
        <w:rPr>
          <w:b/>
          <w:bCs/>
          <w:u w:val="single"/>
        </w:rPr>
        <w:t>SLIDING WINDOW</w:t>
      </w:r>
      <w:r w:rsidRPr="00782ECB">
        <w:br/>
      </w:r>
      <w:r w:rsidRPr="00782ECB">
        <w:br/>
      </w:r>
      <w:r w:rsidRPr="00782ECB">
        <w:rPr>
          <w:u w:val="single"/>
        </w:rPr>
        <w:t>// Fixed-size window</w:t>
      </w:r>
      <w:r w:rsidRPr="00782ECB">
        <w:br/>
        <w:t xml:space="preserve">long </w:t>
      </w:r>
      <w:proofErr w:type="spellStart"/>
      <w:r w:rsidRPr="00782ECB">
        <w:t>long</w:t>
      </w:r>
      <w:proofErr w:type="spellEnd"/>
      <w:r w:rsidRPr="00782ECB">
        <w:t xml:space="preserve"> sum = 0;</w:t>
      </w:r>
      <w:r w:rsidRPr="00782ECB">
        <w:br/>
        <w:t xml:space="preserve">for (int </w:t>
      </w:r>
      <w:proofErr w:type="spellStart"/>
      <w:r w:rsidRPr="00782ECB">
        <w:t>i</w:t>
      </w:r>
      <w:proofErr w:type="spellEnd"/>
      <w:r w:rsidRPr="00782ECB">
        <w:t xml:space="preserve"> = 0; </w:t>
      </w:r>
      <w:proofErr w:type="spellStart"/>
      <w:r w:rsidRPr="00782ECB">
        <w:t>i</w:t>
      </w:r>
      <w:proofErr w:type="spellEnd"/>
      <w:r w:rsidRPr="00782ECB">
        <w:t xml:space="preserve"> &lt; k; </w:t>
      </w:r>
      <w:proofErr w:type="spellStart"/>
      <w:r w:rsidRPr="00782ECB">
        <w:t>i</w:t>
      </w:r>
      <w:proofErr w:type="spellEnd"/>
      <w:r w:rsidRPr="00782ECB">
        <w:t>++) sum += a[</w:t>
      </w:r>
      <w:proofErr w:type="spellStart"/>
      <w:r w:rsidRPr="00782ECB">
        <w:t>i</w:t>
      </w:r>
      <w:proofErr w:type="spellEnd"/>
      <w:r w:rsidRPr="00782ECB">
        <w:t>];</w:t>
      </w:r>
      <w:r w:rsidRPr="00782ECB">
        <w:br/>
        <w:t xml:space="preserve">long </w:t>
      </w:r>
      <w:proofErr w:type="spellStart"/>
      <w:r w:rsidRPr="00782ECB">
        <w:t>long</w:t>
      </w:r>
      <w:proofErr w:type="spellEnd"/>
      <w:r w:rsidRPr="00782ECB">
        <w:t xml:space="preserve"> best = sum;</w:t>
      </w:r>
      <w:r w:rsidRPr="00782ECB">
        <w:br/>
        <w:t xml:space="preserve">for (int </w:t>
      </w:r>
      <w:proofErr w:type="spellStart"/>
      <w:r w:rsidRPr="00782ECB">
        <w:t>i</w:t>
      </w:r>
      <w:proofErr w:type="spellEnd"/>
      <w:r w:rsidRPr="00782ECB">
        <w:t xml:space="preserve"> = k; </w:t>
      </w:r>
      <w:proofErr w:type="spellStart"/>
      <w:r w:rsidRPr="00782ECB">
        <w:t>i</w:t>
      </w:r>
      <w:proofErr w:type="spellEnd"/>
      <w:r w:rsidRPr="00782ECB">
        <w:t xml:space="preserve"> &lt; n; </w:t>
      </w:r>
      <w:proofErr w:type="spellStart"/>
      <w:r w:rsidRPr="00782ECB">
        <w:t>i</w:t>
      </w:r>
      <w:proofErr w:type="spellEnd"/>
      <w:r w:rsidRPr="00782ECB">
        <w:t>++) {</w:t>
      </w:r>
      <w:r w:rsidRPr="00782ECB">
        <w:br/>
        <w:t xml:space="preserve">    sum += a[</w:t>
      </w:r>
      <w:proofErr w:type="spellStart"/>
      <w:r w:rsidRPr="00782ECB">
        <w:t>i</w:t>
      </w:r>
      <w:proofErr w:type="spellEnd"/>
      <w:r w:rsidRPr="00782ECB">
        <w:t>] - a[</w:t>
      </w:r>
      <w:proofErr w:type="spellStart"/>
      <w:r w:rsidRPr="00782ECB">
        <w:t>i</w:t>
      </w:r>
      <w:proofErr w:type="spellEnd"/>
      <w:r w:rsidRPr="00782ECB">
        <w:t xml:space="preserve"> - k];</w:t>
      </w:r>
      <w:r w:rsidRPr="00782ECB">
        <w:br/>
        <w:t xml:space="preserve">    best = max(best, sum);</w:t>
      </w:r>
      <w:r w:rsidRPr="00782ECB">
        <w:br/>
        <w:t>}</w:t>
      </w:r>
      <w:r w:rsidRPr="00782ECB">
        <w:br/>
      </w:r>
      <w:r w:rsidRPr="00782ECB">
        <w:br/>
      </w:r>
      <w:r w:rsidRPr="00782ECB">
        <w:rPr>
          <w:u w:val="single"/>
        </w:rPr>
        <w:t>// Smallest subarray with sum &gt;= target</w:t>
      </w:r>
      <w:r w:rsidRPr="00782ECB">
        <w:br/>
        <w:t>int l = 0;</w:t>
      </w:r>
      <w:r w:rsidRPr="00782ECB">
        <w:br/>
        <w:t xml:space="preserve">long </w:t>
      </w:r>
      <w:proofErr w:type="spellStart"/>
      <w:r w:rsidRPr="00782ECB">
        <w:t>long</w:t>
      </w:r>
      <w:proofErr w:type="spellEnd"/>
      <w:r w:rsidRPr="00782ECB">
        <w:t xml:space="preserve"> sum = 0;</w:t>
      </w:r>
      <w:r w:rsidRPr="00782ECB">
        <w:br/>
        <w:t>int best = INT_MAX;</w:t>
      </w:r>
      <w:r w:rsidRPr="00782ECB">
        <w:br/>
        <w:t>for (int r = 0; r &lt; n; r++) {</w:t>
      </w:r>
      <w:r w:rsidRPr="00782ECB">
        <w:br/>
        <w:t xml:space="preserve">    sum += a[r];</w:t>
      </w:r>
      <w:r w:rsidRPr="00782ECB">
        <w:br/>
        <w:t xml:space="preserve">    while (sum &gt;= target) {</w:t>
      </w:r>
      <w:r w:rsidRPr="00782ECB">
        <w:br/>
        <w:t xml:space="preserve">        best = min(best, r - l + 1);</w:t>
      </w:r>
      <w:r w:rsidRPr="00782ECB">
        <w:br/>
        <w:t xml:space="preserve">        sum -= a[l++];</w:t>
      </w:r>
      <w:r w:rsidRPr="00782ECB">
        <w:br/>
        <w:t xml:space="preserve">    }</w:t>
      </w:r>
      <w:r w:rsidRPr="00782ECB">
        <w:br/>
        <w:t>}</w:t>
      </w:r>
      <w:r w:rsidRPr="00782ECB">
        <w:br/>
      </w:r>
      <w:r w:rsidRPr="00782ECB">
        <w:br/>
      </w:r>
      <w:r w:rsidRPr="00782ECB">
        <w:rPr>
          <w:u w:val="single"/>
        </w:rPr>
        <w:t>// Longest substring without repeating characters</w:t>
      </w:r>
      <w:r w:rsidRPr="00782ECB">
        <w:br/>
      </w:r>
      <w:proofErr w:type="spellStart"/>
      <w:r w:rsidRPr="00782ECB">
        <w:t>unordered_set</w:t>
      </w:r>
      <w:proofErr w:type="spellEnd"/>
      <w:r w:rsidRPr="00782ECB">
        <w:t>&lt;char&gt; window;</w:t>
      </w:r>
      <w:r w:rsidRPr="00782ECB">
        <w:br/>
        <w:t>int l = 0, best = 0;</w:t>
      </w:r>
      <w:r w:rsidRPr="00782ECB">
        <w:br/>
        <w:t xml:space="preserve">for (int r = 0; r &lt; </w:t>
      </w:r>
      <w:proofErr w:type="spellStart"/>
      <w:r w:rsidRPr="00782ECB">
        <w:t>s.size</w:t>
      </w:r>
      <w:proofErr w:type="spellEnd"/>
      <w:r w:rsidRPr="00782ECB">
        <w:t>(); r++) {</w:t>
      </w:r>
      <w:r w:rsidRPr="00782ECB">
        <w:br/>
        <w:t xml:space="preserve">    while (</w:t>
      </w:r>
      <w:proofErr w:type="spellStart"/>
      <w:r w:rsidRPr="00782ECB">
        <w:t>window.count</w:t>
      </w:r>
      <w:proofErr w:type="spellEnd"/>
      <w:r w:rsidRPr="00782ECB">
        <w:t>(s[r])) {</w:t>
      </w:r>
      <w:r w:rsidRPr="00782ECB">
        <w:br/>
        <w:t xml:space="preserve">        </w:t>
      </w:r>
      <w:proofErr w:type="spellStart"/>
      <w:r w:rsidRPr="00782ECB">
        <w:t>window.erase</w:t>
      </w:r>
      <w:proofErr w:type="spellEnd"/>
      <w:r w:rsidRPr="00782ECB">
        <w:t>(s[l++]);</w:t>
      </w:r>
      <w:r w:rsidRPr="00782ECB">
        <w:br/>
        <w:t xml:space="preserve">    }</w:t>
      </w:r>
      <w:r w:rsidRPr="00782ECB">
        <w:br/>
        <w:t xml:space="preserve">    </w:t>
      </w:r>
      <w:proofErr w:type="spellStart"/>
      <w:r w:rsidRPr="00782ECB">
        <w:t>window.insert</w:t>
      </w:r>
      <w:proofErr w:type="spellEnd"/>
      <w:r w:rsidRPr="00782ECB">
        <w:t>(s[r]);</w:t>
      </w:r>
      <w:r w:rsidRPr="00782ECB">
        <w:br/>
        <w:t xml:space="preserve">    best = max(best, r - l + 1);</w:t>
      </w:r>
      <w:r w:rsidRPr="00782ECB">
        <w:br/>
        <w:t>}</w:t>
      </w:r>
      <w:r w:rsidRPr="00782ECB">
        <w:br/>
      </w:r>
    </w:p>
    <w:sectPr w:rsidR="0078556A" w:rsidSect="00034616">
      <w:pgSz w:w="12240" w:h="15840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94534">
    <w:abstractNumId w:val="8"/>
  </w:num>
  <w:num w:numId="2" w16cid:durableId="1527206840">
    <w:abstractNumId w:val="6"/>
  </w:num>
  <w:num w:numId="3" w16cid:durableId="361245359">
    <w:abstractNumId w:val="5"/>
  </w:num>
  <w:num w:numId="4" w16cid:durableId="1921602577">
    <w:abstractNumId w:val="4"/>
  </w:num>
  <w:num w:numId="5" w16cid:durableId="2065520994">
    <w:abstractNumId w:val="7"/>
  </w:num>
  <w:num w:numId="6" w16cid:durableId="355809822">
    <w:abstractNumId w:val="3"/>
  </w:num>
  <w:num w:numId="7" w16cid:durableId="603539918">
    <w:abstractNumId w:val="2"/>
  </w:num>
  <w:num w:numId="8" w16cid:durableId="76094418">
    <w:abstractNumId w:val="1"/>
  </w:num>
  <w:num w:numId="9" w16cid:durableId="47776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58B"/>
    <w:rsid w:val="00782ECB"/>
    <w:rsid w:val="007855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38117"/>
  <w14:defaultImageDpi w14:val="300"/>
  <w15:docId w15:val="{D4D7CCF2-3196-4B8D-B22D-E763AD1A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eastAsia="Consolas" w:hAnsi="Consola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Kawsar Hoque</cp:lastModifiedBy>
  <cp:revision>2</cp:revision>
  <dcterms:created xsi:type="dcterms:W3CDTF">2013-12-23T23:15:00Z</dcterms:created>
  <dcterms:modified xsi:type="dcterms:W3CDTF">2026-07-13T21:28:00Z</dcterms:modified>
  <cp:category/>
</cp:coreProperties>
</file>