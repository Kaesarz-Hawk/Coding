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DBA1C" w14:textId="2C4D2347" w:rsidR="00DD7D3C" w:rsidRDefault="00000000">
      <w:pPr>
        <w:spacing w:after="0" w:line="240" w:lineRule="auto"/>
      </w:pPr>
      <w:r w:rsidRPr="007D07FD">
        <w:rPr>
          <w:b/>
          <w:bCs/>
          <w:u w:val="single"/>
        </w:rPr>
        <w:t>STACK (LIFO — Last In, First Out)</w:t>
      </w:r>
      <w:r>
        <w:br/>
        <w:t xml:space="preserve">Use when: reversing order of </w:t>
      </w:r>
      <w:proofErr w:type="spellStart"/>
      <w:r>
        <w:t>arrival,matching</w:t>
      </w:r>
      <w:proofErr w:type="spellEnd"/>
      <w:r>
        <w:t xml:space="preserve"> </w:t>
      </w:r>
      <w:proofErr w:type="spellStart"/>
      <w:r>
        <w:t>brackets,undo</w:t>
      </w:r>
      <w:proofErr w:type="spellEnd"/>
      <w:r>
        <w:t xml:space="preserve"> </w:t>
      </w:r>
      <w:proofErr w:type="spellStart"/>
      <w:r>
        <w:t>operations,iterative</w:t>
      </w:r>
      <w:proofErr w:type="spellEnd"/>
      <w:r>
        <w:t xml:space="preserve"> DFS.</w:t>
      </w:r>
      <w:r>
        <w:br/>
        <w:t>stack&lt;int&gt; st;</w:t>
      </w:r>
      <w:r>
        <w:br/>
        <w:t>st.push(x);                        // add to top</w:t>
      </w:r>
      <w:r>
        <w:br/>
        <w:t>st.top();                          // peek top (doesn't remove)</w:t>
      </w:r>
      <w:r>
        <w:br/>
        <w:t>st.pop();                          // remove top</w:t>
      </w:r>
      <w:r>
        <w:br/>
        <w:t>st.empty();  st.size();</w:t>
      </w:r>
      <w:r>
        <w:br/>
      </w:r>
      <w:r>
        <w:br/>
      </w:r>
      <w:r w:rsidRPr="007D07FD">
        <w:rPr>
          <w:b/>
          <w:bCs/>
        </w:rPr>
        <w:t>// Check if brackets are balanced</w:t>
      </w:r>
      <w:r>
        <w:br/>
        <w:t>stack&lt;char&gt; st;</w:t>
      </w:r>
      <w:r>
        <w:br/>
        <w:t>bool valid = true;</w:t>
      </w:r>
      <w:r>
        <w:br/>
        <w:t>for (char c : s) {</w:t>
      </w:r>
      <w:r>
        <w:br/>
        <w:t xml:space="preserve">    if (c == '(') st.push(c);</w:t>
      </w:r>
      <w:r>
        <w:br/>
        <w:t xml:space="preserve">    else if (c == ')') {</w:t>
      </w:r>
      <w:r>
        <w:br/>
        <w:t xml:space="preserve">        if (st.empty()) { valid = false; break; }</w:t>
      </w:r>
      <w:r>
        <w:br/>
        <w:t xml:space="preserve">        st.pop();</w:t>
      </w:r>
      <w:r>
        <w:br/>
        <w:t xml:space="preserve">    }</w:t>
      </w:r>
      <w:r>
        <w:br/>
        <w:t>}</w:t>
      </w:r>
      <w:r>
        <w:br/>
        <w:t>if (!st.empty()) valid = false;    // unmatched opening brackets left</w:t>
      </w:r>
      <w:r>
        <w:br/>
      </w:r>
      <w:r>
        <w:br/>
      </w:r>
      <w:r w:rsidRPr="007D07FD">
        <w:rPr>
          <w:b/>
          <w:bCs/>
          <w:u w:val="single"/>
        </w:rPr>
        <w:t>QUEUE (FIFO — First In, First Out)</w:t>
      </w:r>
      <w:r>
        <w:br/>
        <w:t>Use when: processing in arrival order — BFS is the main use case.</w:t>
      </w:r>
      <w:r>
        <w:br/>
        <w:t>queue&lt;int&gt; q;</w:t>
      </w:r>
      <w:r>
        <w:br/>
        <w:t>q.push(x);                         // add to back</w:t>
      </w:r>
      <w:r>
        <w:br/>
        <w:t>q.front();                         // peek front</w:t>
      </w:r>
      <w:r>
        <w:br/>
        <w:t>q.back();                          // peek back</w:t>
      </w:r>
      <w:r>
        <w:br/>
        <w:t>q.pop();                           // remove front</w:t>
      </w:r>
      <w:r>
        <w:br/>
        <w:t>q.empty();  q.size();</w:t>
      </w:r>
      <w:r>
        <w:br/>
      </w:r>
      <w:r>
        <w:br/>
      </w:r>
      <w:r w:rsidRPr="007D07FD">
        <w:rPr>
          <w:b/>
          <w:bCs/>
          <w:u w:val="single"/>
        </w:rPr>
        <w:t>// Basic BFS traversal</w:t>
      </w:r>
      <w:r>
        <w:br/>
        <w:t>queue&lt;int&gt; q;</w:t>
      </w:r>
      <w:r>
        <w:br/>
        <w:t>vector&lt;bool&gt; visited(n, false);</w:t>
      </w:r>
      <w:r>
        <w:br/>
        <w:t>q.push(start);</w:t>
      </w:r>
      <w:r>
        <w:br/>
        <w:t>visited[start] = true;</w:t>
      </w:r>
      <w:r>
        <w:br/>
      </w:r>
      <w:r>
        <w:br/>
        <w:t>while (!q.empty()) {</w:t>
      </w:r>
      <w:r>
        <w:br/>
        <w:t xml:space="preserve">    int cur = q.front(); q.pop();</w:t>
      </w:r>
      <w:r>
        <w:br/>
        <w:t xml:space="preserve">    for (int next : adj[cur]) {</w:t>
      </w:r>
      <w:r>
        <w:br/>
        <w:t xml:space="preserve">        if (!visited[next]) {</w:t>
      </w:r>
      <w:r>
        <w:br/>
        <w:t xml:space="preserve">            visited[next] = true;</w:t>
      </w:r>
      <w:r>
        <w:br/>
        <w:t xml:space="preserve">            q.push(next);</w:t>
      </w:r>
      <w:r>
        <w:br/>
        <w:t xml:space="preserve">        }</w:t>
      </w:r>
      <w:r>
        <w:br/>
        <w:t xml:space="preserve">    }</w:t>
      </w:r>
      <w:r>
        <w:br/>
        <w:t>}</w:t>
      </w:r>
      <w:r w:rsidR="007D07FD">
        <w:br/>
      </w:r>
      <w:r>
        <w:br/>
      </w:r>
      <w:r w:rsidRPr="007D07FD">
        <w:rPr>
          <w:b/>
          <w:bCs/>
          <w:u w:val="single"/>
        </w:rPr>
        <w:t>DEQUE (double-ended queue — useful for sliding window)</w:t>
      </w:r>
      <w:r w:rsidRPr="007D07FD">
        <w:rPr>
          <w:u w:val="single"/>
        </w:rPr>
        <w:br/>
      </w:r>
      <w:r>
        <w:t>deque&lt;int&gt; dq;</w:t>
      </w:r>
      <w:r>
        <w:br/>
        <w:t>dq.push_back(x);   dq.push_front(x);</w:t>
      </w:r>
      <w:r>
        <w:br/>
        <w:t>dq.pop_back();     dq.pop_front();</w:t>
      </w:r>
      <w:r>
        <w:br/>
      </w:r>
      <w:proofErr w:type="spellStart"/>
      <w:r>
        <w:t>dq.front</w:t>
      </w:r>
      <w:proofErr w:type="spellEnd"/>
      <w:r>
        <w:t xml:space="preserve">();        </w:t>
      </w:r>
      <w:proofErr w:type="spellStart"/>
      <w:r>
        <w:t>dq.back</w:t>
      </w:r>
      <w:proofErr w:type="spellEnd"/>
      <w:r>
        <w:t>();</w:t>
      </w:r>
      <w:r>
        <w:br/>
      </w:r>
      <w:proofErr w:type="spellStart"/>
      <w:r>
        <w:t>dq.empty</w:t>
      </w:r>
      <w:proofErr w:type="spellEnd"/>
      <w:r>
        <w:t xml:space="preserve">();        </w:t>
      </w:r>
      <w:proofErr w:type="spellStart"/>
      <w:r>
        <w:t>dq.size</w:t>
      </w:r>
      <w:proofErr w:type="spellEnd"/>
      <w:r>
        <w:t>();</w:t>
      </w:r>
      <w:r>
        <w:br/>
      </w:r>
    </w:p>
    <w:sectPr w:rsidR="00DD7D3C" w:rsidSect="00034616">
      <w:pgSz w:w="12240" w:h="15840"/>
      <w:pgMar w:top="432" w:right="504" w:bottom="432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2491175">
    <w:abstractNumId w:val="8"/>
  </w:num>
  <w:num w:numId="2" w16cid:durableId="595093454">
    <w:abstractNumId w:val="6"/>
  </w:num>
  <w:num w:numId="3" w16cid:durableId="1038629539">
    <w:abstractNumId w:val="5"/>
  </w:num>
  <w:num w:numId="4" w16cid:durableId="247274423">
    <w:abstractNumId w:val="4"/>
  </w:num>
  <w:num w:numId="5" w16cid:durableId="943882121">
    <w:abstractNumId w:val="7"/>
  </w:num>
  <w:num w:numId="6" w16cid:durableId="1779838735">
    <w:abstractNumId w:val="3"/>
  </w:num>
  <w:num w:numId="7" w16cid:durableId="116065850">
    <w:abstractNumId w:val="2"/>
  </w:num>
  <w:num w:numId="8" w16cid:durableId="381296080">
    <w:abstractNumId w:val="1"/>
  </w:num>
  <w:num w:numId="9" w16cid:durableId="1474299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07FD"/>
    <w:rsid w:val="00AA1D8D"/>
    <w:rsid w:val="00B47730"/>
    <w:rsid w:val="00BD0748"/>
    <w:rsid w:val="00CB0664"/>
    <w:rsid w:val="00DD7D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77961F"/>
  <w14:defaultImageDpi w14:val="300"/>
  <w15:docId w15:val="{7C2F046D-3369-41F7-BB3B-780030DAA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nsolas" w:eastAsia="Consolas" w:hAnsi="Consolas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Kawsar Hoque</cp:lastModifiedBy>
  <cp:revision>2</cp:revision>
  <dcterms:created xsi:type="dcterms:W3CDTF">2013-12-23T23:15:00Z</dcterms:created>
  <dcterms:modified xsi:type="dcterms:W3CDTF">2026-07-13T21:12:00Z</dcterms:modified>
  <cp:category/>
</cp:coreProperties>
</file>